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lean ai · Propuesta y mockup</w:t>
      </w:r>
    </w:p>
    <w:p>
      <w:pPr>
        <w:pStyle w:val="Heading2"/>
      </w:pPr>
      <w:r>
        <w:t>Qué es</w:t>
      </w:r>
    </w:p>
    <w:p>
      <w:r>
        <w:t>No es un inventario. Es un sistema operativo de decisiones comerciales asistido por IA:</w:t>
      </w:r>
    </w:p>
    <w:p>
      <w:r>
        <w:t>convierte fotos en decisiones de negocio rentables. Actúa como un empleado virtual</w:t>
      </w:r>
    </w:p>
    <w:p>
      <w:r>
        <w:t>especializado en reventa.</w:t>
      </w:r>
    </w:p>
    <w:p>
      <w:r>
        <w:t>El usuario no quiere catalogar; quiere **saber qué tiene, cuánto vale, qué vender,</w:t>
      </w:r>
    </w:p>
    <w:p>
      <w:r>
        <w:t>cómo, cuándo, y si merece conservarlo** — maximizando beneficio y minimizando tiempo.</w:t>
      </w:r>
    </w:p>
    <w:p>
      <w:pPr>
        <w:pStyle w:val="Heading2"/>
      </w:pPr>
      <w:r>
        <w:t>Especializado en</w:t>
      </w:r>
    </w:p>
    <w:p>
      <w:r>
        <w:t>Ropa y moda de marca · calzado · accesorios · audio vintage · HiFi · electrónica</w:t>
      </w:r>
    </w:p>
    <w:p>
      <w:r>
        <w:t>seleccionada. El motor de valoración trae baselines semilla para estas categorías.</w:t>
      </w:r>
    </w:p>
    <w:p>
      <w:pPr>
        <w:pStyle w:val="Heading2"/>
      </w:pPr>
      <w:r>
        <w:t>Principios de diseño aplicados</w:t>
      </w:r>
    </w:p>
    <w:p>
      <w:pPr>
        <w:pStyle w:val="ListBullet"/>
      </w:pPr>
      <w:r>
        <w:t>Desktop-first (1920×1080), responsive en móvil para captura.</w:t>
      </w:r>
    </w:p>
    <w:p>
      <w:pPr>
        <w:pStyle w:val="ListBullet"/>
      </w:pPr>
      <w:r>
        <w:t>Menos clics. La IA propone, el usuario valida.</w:t>
      </w:r>
    </w:p>
    <w:p>
      <w:pPr>
        <w:pStyle w:val="ListBullet"/>
      </w:pPr>
      <w:r>
        <w:t>Valor económico siempre visible.</w:t>
      </w:r>
    </w:p>
    <w:p>
      <w:pPr>
        <w:pStyle w:val="ListBullet"/>
      </w:pPr>
      <w:r>
        <w:t>Sin formularios largos: el usuario no introduce lo que la IA puede detectar.</w:t>
      </w:r>
    </w:p>
    <w:p>
      <w:pPr>
        <w:pStyle w:val="ListBullet"/>
      </w:pPr>
      <w:r>
        <w:t>Estética premium, minimalista, cyberpunk pastel claro (alineada al mockup elegido).</w:t>
      </w:r>
    </w:p>
    <w:p>
      <w:pPr>
        <w:pStyle w:val="Heading2"/>
      </w:pPr>
      <w:r>
        <w:t>Qué está construido HOY (MVP núcleo, funcional y testeado)</w:t>
      </w:r>
    </w:p>
    <w:p>
      <w:r>
        <w:t>✅ Captura (drag&amp;drop escritorio + cámara móvil) con análisis IA y progreso</w:t>
      </w:r>
    </w:p>
    <w:p>
      <w:r>
        <w:t>✅ Motor de IA desacoplado (provider pattern): simulado realista → Gemini con una variable</w:t>
      </w:r>
    </w:p>
    <w:p>
      <w:r>
        <w:t>✅ Motor de valoración: 4 precios + Índice de Oportunidad + estrategia recomendada</w:t>
      </w:r>
    </w:p>
    <w:p>
      <w:r>
        <w:t>✅ Inventario tipo Excel con estados visuales (premium destacado, descarte atenuado)</w:t>
      </w:r>
    </w:p>
    <w:p>
      <w:r>
        <w:t>✅ Ficha de artículo: atributos, valoración, confianza, acciones</w:t>
      </w:r>
    </w:p>
    <w:p>
      <w:r>
        <w:t>✅ Generador de anuncios Marktplaats + Vinted con copiar/editar</w:t>
      </w:r>
    </w:p>
    <w:p>
      <w:r>
        <w:t>✅ Dashboard con KPIs, distribución por categoría y "misiones recomendadas"</w:t>
      </w:r>
    </w:p>
    <w:p>
      <w:r>
        <w:t>✅ PWA instalable + responsive móvil con feed en vivo</w:t>
      </w:r>
    </w:p>
    <w:p>
      <w:r>
        <w:t>✅ Capa de datos desacoplada (local hoy → Supabase mañana, sin reescribir)</w:t>
      </w:r>
    </w:p>
    <w:p>
      <w:pPr>
        <w:pStyle w:val="Heading2"/>
      </w:pPr>
      <w:r>
        <w:t>Hoja de ruta (esqueleto navegable, listo para construir encima)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Quién</w:t>
            </w:r>
          </w:p>
        </w:tc>
      </w:tr>
      <w:tr>
        <w:tc>
          <w:tcPr>
            <w:tcW w:type="dxa" w:w="2880"/>
          </w:tcPr>
          <w:p>
            <w:r>
              <w:t>Lotes Inteligentes</w:t>
            </w:r>
          </w:p>
        </w:tc>
        <w:tc>
          <w:tcPr>
            <w:tcW w:type="dxa" w:w="2880"/>
          </w:tcPr>
          <w:p>
            <w:r>
              <w:t>Esqueleto</w:t>
            </w:r>
          </w:p>
        </w:tc>
        <w:tc>
          <w:tcPr>
            <w:tcW w:type="dxa" w:w="2880"/>
          </w:tcPr>
          <w:p>
            <w:r>
              <w:t>Delegable (M-A)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Esqueleto</w:t>
            </w:r>
          </w:p>
        </w:tc>
        <w:tc>
          <w:tcPr>
            <w:tcW w:type="dxa" w:w="2880"/>
          </w:tcPr>
          <w:p>
            <w:r>
              <w:t>Delegable (M-B)</w:t>
            </w:r>
          </w:p>
        </w:tc>
      </w:tr>
      <w:tr>
        <w:tc>
          <w:tcPr>
            <w:tcW w:type="dxa" w:w="2880"/>
          </w:tcPr>
          <w:p>
            <w:r>
              <w:t>Estrategias IA</w:t>
            </w:r>
          </w:p>
        </w:tc>
        <w:tc>
          <w:tcPr>
            <w:tcW w:type="dxa" w:w="2880"/>
          </w:tcPr>
          <w:p>
            <w:r>
              <w:t>Esqueleto</w:t>
            </w:r>
          </w:p>
        </w:tc>
        <w:tc>
          <w:tcPr>
            <w:tcW w:type="dxa" w:w="2880"/>
          </w:tcPr>
          <w:p>
            <w:r>
              <w:t>Delegable (M-C)</w:t>
            </w:r>
          </w:p>
        </w:tc>
      </w:tr>
      <w:tr>
        <w:tc>
          <w:tcPr>
            <w:tcW w:type="dxa" w:w="2880"/>
          </w:tcPr>
          <w:p>
            <w:r>
              <w:t>Integraciones (WP/Shopify/escaparate)</w:t>
            </w:r>
          </w:p>
        </w:tc>
        <w:tc>
          <w:tcPr>
            <w:tcW w:type="dxa" w:w="2880"/>
          </w:tcPr>
          <w:p>
            <w:r>
              <w:t>Esqueleto</w:t>
            </w:r>
          </w:p>
        </w:tc>
        <w:tc>
          <w:tcPr>
            <w:tcW w:type="dxa" w:w="2880"/>
          </w:tcPr>
          <w:p>
            <w:r>
              <w:t>Delegable (M-D)</w:t>
            </w:r>
          </w:p>
        </w:tc>
      </w:tr>
      <w:tr>
        <w:tc>
          <w:tcPr>
            <w:tcW w:type="dxa" w:w="2880"/>
          </w:tcPr>
          <w:p>
            <w:r>
              <w:t>Asistente conversacional / búsqueda semántica</w:t>
            </w:r>
          </w:p>
        </w:tc>
        <w:tc>
          <w:tcPr>
            <w:tcW w:type="dxa" w:w="2880"/>
          </w:tcPr>
          <w:p>
            <w:r>
              <w:t>Futuro</w:t>
            </w:r>
          </w:p>
        </w:tc>
        <w:tc>
          <w:tcPr>
            <w:tcW w:type="dxa" w:w="2880"/>
          </w:tcPr>
          <w:p>
            <w:r>
              <w:t>Encaja con crédito GenAI App Builder</w:t>
            </w:r>
          </w:p>
        </w:tc>
      </w:tr>
      <w:tr>
        <w:tc>
          <w:tcPr>
            <w:tcW w:type="dxa" w:w="2880"/>
          </w:tcPr>
          <w:p>
            <w:r>
              <w:t>Imagen "modelo con la ropa" / simulación tienda</w:t>
            </w:r>
          </w:p>
        </w:tc>
        <w:tc>
          <w:tcPr>
            <w:tcW w:type="dxa" w:w="2880"/>
          </w:tcPr>
          <w:p>
            <w:r>
              <w:t>Futuro</w:t>
            </w:r>
          </w:p>
        </w:tc>
        <w:tc>
          <w:tcPr>
            <w:tcW w:type="dxa" w:w="2880"/>
          </w:tcPr>
          <w:p>
            <w:r>
              <w:t>Gemini image</w:t>
            </w:r>
          </w:p>
        </w:tc>
      </w:tr>
    </w:tbl>
    <w:p/>
    <w:p>
      <w:pPr>
        <w:pStyle w:val="Heading2"/>
      </w:pPr>
      <w:r>
        <w:t>Las 3 decisiones de ingeniería que cerramos</w:t>
      </w:r>
    </w:p>
    <w:p>
      <w:pPr>
        <w:pStyle w:val="ListNumber"/>
      </w:pPr>
      <w:r>
        <w:t>Sincronización móvil → una sola PWA + Supabase Realtime. Sin app nativa, sin</w:t>
      </w:r>
    </w:p>
    <w:p>
      <w:r>
        <w:t>motor de sync propio. El móvil alimenta, el escritorio decide.</w:t>
      </w:r>
    </w:p>
    <w:p>
      <w:pPr>
        <w:pStyle w:val="ListNumber"/>
      </w:pPr>
      <w:r>
        <w:t>Proveedor IA → SDK @google/genai. El mismo código vale para AI Studio (simple)</w:t>
      </w:r>
    </w:p>
    <w:p>
      <w:r>
        <w:t>y Vertex (tus créditos). Detrás de un provider intercambiable.</w:t>
      </w:r>
    </w:p>
    <w:p>
      <w:pPr>
        <w:pStyle w:val="ListNumber"/>
      </w:pPr>
      <w:r>
        <w:t>Alcance realista → loop núcleo perfecto + resto como esqueleto, en vez de todo a medias.</w:t>
      </w:r>
    </w:p>
    <w:p>
      <w:pPr>
        <w:pStyle w:val="Heading2"/>
      </w:pPr>
      <w:r>
        <w:t>El "moat" (por qué no es fácilmente replicable)</w:t>
      </w:r>
    </w:p>
    <w:p>
      <w:pPr>
        <w:pStyle w:val="ListBullet"/>
      </w:pPr>
      <w:r>
        <w:t>La UI se copia; el motor de valoración no (baselines + factores propios, solo en servidor).</w:t>
      </w:r>
    </w:p>
    <w:p>
      <w:pPr>
        <w:pStyle w:val="ListBullet"/>
      </w:pPr>
      <w:r>
        <w:t>Los datos de tus ventas reales afinan los baselines con el tiempo: cuanto más lo usas,</w:t>
      </w:r>
    </w:p>
    <w:p>
      <w:r>
        <w:t>mejor valora y menos replicable es.</w:t>
      </w:r>
    </w:p>
    <w:p>
      <w:pPr>
        <w:pStyle w:val="ListBullet"/>
      </w:pPr>
      <w:r>
        <w:t>El Índice de Oportunidad es el valor diferencial: convierte stock en cola de acciones.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